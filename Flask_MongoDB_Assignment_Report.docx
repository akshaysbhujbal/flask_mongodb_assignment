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2C0" w:rsidRDefault="00617D27">
      <w:pPr>
        <w:pStyle w:val="Heading1"/>
        <w:jc w:val="center"/>
      </w:pPr>
      <w:r>
        <w:t>Flask + MongoDB Atlas Assignment Report</w:t>
      </w:r>
    </w:p>
    <w:p w:rsidR="00D322C0" w:rsidRDefault="00617D27">
      <w:pPr>
        <w:pStyle w:val="Heading2"/>
      </w:pPr>
      <w:r>
        <w:t>Project Structure</w:t>
      </w:r>
    </w:p>
    <w:p w:rsidR="00491FEF" w:rsidRDefault="00491FEF" w:rsidP="00943FE2">
      <w:pPr>
        <w:spacing w:after="0"/>
      </w:pPr>
      <w:r>
        <w:t>project_folder/</w:t>
      </w:r>
      <w:r>
        <w:br/>
        <w:t>│── app.py</w:t>
      </w:r>
      <w:r w:rsidR="00617D27">
        <w:br/>
        <w:t>│── requirements.txt</w:t>
      </w:r>
      <w:r w:rsidR="00617D27">
        <w:br/>
        <w:t>│── templates/</w:t>
      </w:r>
      <w:r w:rsidR="00617D27">
        <w:br/>
        <w:t>│    ├── index.html</w:t>
      </w:r>
      <w:r w:rsidR="00617D27">
        <w:br/>
        <w:t>│    ├── success.html</w:t>
      </w:r>
    </w:p>
    <w:p w:rsidR="00D322C0" w:rsidRDefault="00491FEF">
      <w:r>
        <w:t>│    ├── error</w:t>
      </w:r>
      <w:r>
        <w:t>.html</w:t>
      </w:r>
      <w:r w:rsidR="00617D27">
        <w:br/>
        <w:t>│── static/</w:t>
      </w:r>
      <w:r w:rsidR="00617D27">
        <w:br/>
        <w:t>│    ├── style.css</w:t>
      </w:r>
    </w:p>
    <w:p w:rsidR="00D322C0" w:rsidRDefault="00617D27">
      <w:pPr>
        <w:pStyle w:val="Heading2"/>
      </w:pPr>
      <w:r>
        <w:t>Step 1: Install Required Packages</w:t>
      </w:r>
    </w:p>
    <w:p w:rsidR="00FE1CFF" w:rsidRDefault="00FE1CFF">
      <w:r>
        <w:rPr>
          <w:noProof/>
        </w:rPr>
        <w:drawing>
          <wp:inline distT="0" distB="0" distL="0" distR="0" wp14:anchorId="1B8F753F" wp14:editId="676AE8EE">
            <wp:extent cx="5533970" cy="2430905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9422" r="-884" b="11796"/>
                    <a:stretch/>
                  </pic:blipFill>
                  <pic:spPr bwMode="auto">
                    <a:xfrm>
                      <a:off x="0" y="0"/>
                      <a:ext cx="5534881" cy="2431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22C0" w:rsidRDefault="00943FE2">
      <w:pPr>
        <w:pStyle w:val="Heading2"/>
      </w:pPr>
      <w:r>
        <w:t>Step 2</w:t>
      </w:r>
      <w:r w:rsidR="00491FEF">
        <w:t xml:space="preserve">: </w:t>
      </w:r>
      <w:r w:rsidR="00617D27">
        <w:t>Flask Application (app.py)</w:t>
      </w:r>
    </w:p>
    <w:p w:rsidR="00FE1CFF" w:rsidRDefault="00617D27">
      <w:pPr>
        <w:sectPr w:rsidR="00FE1CFF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br/>
      </w:r>
    </w:p>
    <w:p w:rsidR="00D322C0" w:rsidRDefault="00FE1CFF">
      <w:r>
        <w:rPr>
          <w:noProof/>
        </w:rPr>
        <w:lastRenderedPageBreak/>
        <w:drawing>
          <wp:inline distT="0" distB="0" distL="0" distR="0" wp14:anchorId="4DBE5EC3" wp14:editId="62BE70D0">
            <wp:extent cx="2341498" cy="2137662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358" t="4109" r="50478" b="25835"/>
                    <a:stretch/>
                  </pic:blipFill>
                  <pic:spPr bwMode="auto">
                    <a:xfrm>
                      <a:off x="0" y="0"/>
                      <a:ext cx="2350788" cy="2146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1CFF" w:rsidRDefault="00FE1CFF">
      <w:r>
        <w:rPr>
          <w:noProof/>
        </w:rPr>
        <w:lastRenderedPageBreak/>
        <w:drawing>
          <wp:inline distT="0" distB="0" distL="0" distR="0" wp14:anchorId="51356721" wp14:editId="099CF5CC">
            <wp:extent cx="1982081" cy="2240805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744" t="4282" r="49702" b="8183"/>
                    <a:stretch/>
                  </pic:blipFill>
                  <pic:spPr bwMode="auto">
                    <a:xfrm>
                      <a:off x="0" y="0"/>
                      <a:ext cx="1985109" cy="2244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1CFF" w:rsidRDefault="00FE1CFF">
      <w:pPr>
        <w:pStyle w:val="Heading2"/>
        <w:sectPr w:rsidR="00FE1CFF" w:rsidSect="00FE1CFF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:rsidR="00D322C0" w:rsidRDefault="00943FE2">
      <w:pPr>
        <w:pStyle w:val="Heading2"/>
      </w:pPr>
      <w:r>
        <w:lastRenderedPageBreak/>
        <w:t xml:space="preserve">Step 3: </w:t>
      </w:r>
      <w:r w:rsidR="00617D27">
        <w:t>Frontend Form (templates/index.html)</w:t>
      </w:r>
    </w:p>
    <w:p w:rsidR="00F9703C" w:rsidRDefault="00F9703C">
      <w:r>
        <w:rPr>
          <w:noProof/>
        </w:rPr>
        <w:drawing>
          <wp:inline distT="0" distB="0" distL="0" distR="0" wp14:anchorId="64EEFB0D" wp14:editId="60716C7B">
            <wp:extent cx="5132268" cy="22409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321" t="5138" r="36895" b="28234"/>
                    <a:stretch/>
                  </pic:blipFill>
                  <pic:spPr bwMode="auto">
                    <a:xfrm>
                      <a:off x="0" y="0"/>
                      <a:ext cx="5148134" cy="2247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17D27">
        <w:br/>
      </w:r>
    </w:p>
    <w:p w:rsidR="00F9703C" w:rsidRPr="00F9703C" w:rsidRDefault="00943FE2" w:rsidP="00F9703C">
      <w:pPr>
        <w:pStyle w:val="Heading2"/>
      </w:pPr>
      <w:r>
        <w:t>Step 4</w:t>
      </w:r>
      <w:r w:rsidR="00617D27">
        <w:t>: Success Page (templates/success.html)</w:t>
      </w:r>
    </w:p>
    <w:p w:rsidR="00D322C0" w:rsidRDefault="00617D27">
      <w:r>
        <w:br/>
      </w:r>
      <w:r w:rsidR="00F9703C">
        <w:rPr>
          <w:noProof/>
        </w:rPr>
        <w:drawing>
          <wp:inline distT="0" distB="0" distL="0" distR="0" wp14:anchorId="485A3254" wp14:editId="14920943">
            <wp:extent cx="4043445" cy="1721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0925" t="4453" r="36894" b="55123"/>
                    <a:stretch/>
                  </pic:blipFill>
                  <pic:spPr bwMode="auto">
                    <a:xfrm>
                      <a:off x="0" y="0"/>
                      <a:ext cx="4082469" cy="1738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703C" w:rsidRPr="00F9703C" w:rsidRDefault="00F9703C" w:rsidP="00F9703C">
      <w:pPr>
        <w:pStyle w:val="Heading2"/>
      </w:pPr>
      <w:r>
        <w:t>Step 5:</w:t>
      </w:r>
      <w:r>
        <w:t xml:space="preserve"> Error Page (templates/error</w:t>
      </w:r>
      <w:r>
        <w:t>.html)</w:t>
      </w:r>
    </w:p>
    <w:p w:rsidR="00F9703C" w:rsidRDefault="00F9703C">
      <w:r>
        <w:rPr>
          <w:noProof/>
        </w:rPr>
        <w:drawing>
          <wp:inline distT="0" distB="0" distL="0" distR="0" wp14:anchorId="22888903" wp14:editId="66BB5243">
            <wp:extent cx="1723089" cy="14112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0829" t="4796" r="37758" b="49466"/>
                    <a:stretch/>
                  </pic:blipFill>
                  <pic:spPr bwMode="auto">
                    <a:xfrm>
                      <a:off x="0" y="0"/>
                      <a:ext cx="1723437" cy="1411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22C0" w:rsidRDefault="00617D27">
      <w:pPr>
        <w:pStyle w:val="Heading2"/>
      </w:pPr>
      <w:r>
        <w:t>Step 6: CSS File (static/style.css)</w:t>
      </w:r>
    </w:p>
    <w:p w:rsidR="00F9703C" w:rsidRDefault="00F9703C">
      <w:pPr>
        <w:rPr>
          <w:noProof/>
        </w:rPr>
      </w:pPr>
    </w:p>
    <w:p w:rsidR="00D322C0" w:rsidRDefault="00F9703C">
      <w:r>
        <w:rPr>
          <w:noProof/>
        </w:rPr>
        <w:lastRenderedPageBreak/>
        <w:drawing>
          <wp:inline distT="0" distB="0" distL="0" distR="0" wp14:anchorId="4294C72A" wp14:editId="572A182E">
            <wp:extent cx="4228439" cy="2288170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6455" t="3938" r="44695" b="17076"/>
                    <a:stretch/>
                  </pic:blipFill>
                  <pic:spPr bwMode="auto">
                    <a:xfrm>
                      <a:off x="0" y="0"/>
                      <a:ext cx="4241351" cy="2295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17D27">
        <w:br/>
      </w:r>
    </w:p>
    <w:p w:rsidR="00D322C0" w:rsidRDefault="00617D27">
      <w:pPr>
        <w:pStyle w:val="Heading2"/>
      </w:pPr>
      <w:r>
        <w:t>Step 7: Run the Application</w:t>
      </w:r>
    </w:p>
    <w:p w:rsidR="00F9703C" w:rsidRDefault="00617D27">
      <w:r>
        <w:br/>
      </w:r>
      <w:r w:rsidR="00F9703C" w:rsidRPr="00F9703C">
        <w:drawing>
          <wp:inline distT="0" distB="0" distL="0" distR="0" wp14:anchorId="76555579" wp14:editId="7D895BD8">
            <wp:extent cx="5486400" cy="207046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3283" b="-1"/>
                    <a:stretch/>
                  </pic:blipFill>
                  <pic:spPr bwMode="auto">
                    <a:xfrm>
                      <a:off x="0" y="0"/>
                      <a:ext cx="5486400" cy="207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703C" w:rsidRDefault="00F9703C">
      <w:r w:rsidRPr="00F9703C">
        <w:drawing>
          <wp:inline distT="0" distB="0" distL="0" distR="0" wp14:anchorId="017D2050" wp14:editId="22D62536">
            <wp:extent cx="5486400" cy="2679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2C0" w:rsidRDefault="00F9703C">
      <w:r w:rsidRPr="00F9703C">
        <w:drawing>
          <wp:inline distT="0" distB="0" distL="0" distR="0" wp14:anchorId="3E258D66" wp14:editId="73512A26">
            <wp:extent cx="5025154" cy="1955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43063" b="88116"/>
                    <a:stretch/>
                  </pic:blipFill>
                  <pic:spPr bwMode="auto">
                    <a:xfrm>
                      <a:off x="0" y="0"/>
                      <a:ext cx="5425114" cy="211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17D27">
        <w:br/>
      </w:r>
    </w:p>
    <w:p w:rsidR="00D322C0" w:rsidRDefault="00617D27">
      <w:pPr>
        <w:pStyle w:val="Heading2"/>
      </w:pPr>
      <w:r>
        <w:t>Expected Output</w:t>
      </w:r>
    </w:p>
    <w:p w:rsidR="00F9703C" w:rsidRPr="00F9703C" w:rsidRDefault="00F9703C" w:rsidP="00F9703C"/>
    <w:p w:rsidR="00F9703C" w:rsidRDefault="00617D27" w:rsidP="00F77C9A">
      <w:pPr>
        <w:pStyle w:val="ListParagraph"/>
        <w:numPr>
          <w:ilvl w:val="0"/>
          <w:numId w:val="11"/>
        </w:numPr>
      </w:pPr>
      <w:r>
        <w:t>Terminal showing Flask server running.</w:t>
      </w:r>
    </w:p>
    <w:p w:rsidR="00617D27" w:rsidRDefault="00617D27" w:rsidP="00F77C9A">
      <w:pPr>
        <w:pStyle w:val="ListParagraph"/>
      </w:pPr>
    </w:p>
    <w:p w:rsidR="00F77C9A" w:rsidRDefault="00F77C9A" w:rsidP="00F77C9A">
      <w:pPr>
        <w:pStyle w:val="ListParagraph"/>
      </w:pPr>
      <w:r w:rsidRPr="00F9703C">
        <w:drawing>
          <wp:inline distT="0" distB="0" distL="0" distR="0" wp14:anchorId="7477F59F" wp14:editId="3916C7B4">
            <wp:extent cx="5486400" cy="10229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D27" w:rsidRDefault="00617D27" w:rsidP="00F9703C">
      <w:pPr>
        <w:pStyle w:val="ListParagraph"/>
      </w:pPr>
      <w:r>
        <w:br/>
      </w:r>
    </w:p>
    <w:p w:rsidR="00617D27" w:rsidRDefault="00617D27" w:rsidP="00F9703C">
      <w:pPr>
        <w:pStyle w:val="ListParagraph"/>
      </w:pPr>
    </w:p>
    <w:p w:rsidR="00617D27" w:rsidRDefault="00617D27" w:rsidP="00F9703C">
      <w:pPr>
        <w:pStyle w:val="ListParagraph"/>
      </w:pPr>
    </w:p>
    <w:p w:rsidR="00617D27" w:rsidRDefault="00617D27" w:rsidP="00F9703C">
      <w:pPr>
        <w:pStyle w:val="ListParagraph"/>
      </w:pPr>
    </w:p>
    <w:p w:rsidR="00617D27" w:rsidRDefault="00617D27" w:rsidP="00F9703C">
      <w:pPr>
        <w:pStyle w:val="ListParagraph"/>
      </w:pPr>
    </w:p>
    <w:p w:rsidR="00617D27" w:rsidRDefault="00617D27" w:rsidP="00F9703C">
      <w:pPr>
        <w:pStyle w:val="ListParagraph"/>
      </w:pPr>
    </w:p>
    <w:p w:rsidR="00617D27" w:rsidRDefault="00617D27" w:rsidP="00F9703C">
      <w:pPr>
        <w:pStyle w:val="ListParagraph"/>
      </w:pPr>
    </w:p>
    <w:p w:rsidR="00617D27" w:rsidRDefault="00617D27" w:rsidP="00F9703C">
      <w:pPr>
        <w:pStyle w:val="ListParagraph"/>
      </w:pPr>
    </w:p>
    <w:p w:rsidR="00617D27" w:rsidRDefault="00617D27" w:rsidP="00F9703C">
      <w:pPr>
        <w:pStyle w:val="ListParagraph"/>
      </w:pPr>
    </w:p>
    <w:p w:rsidR="00617D27" w:rsidRDefault="00617D27" w:rsidP="00F9703C">
      <w:pPr>
        <w:pStyle w:val="ListParagraph"/>
      </w:pPr>
    </w:p>
    <w:p w:rsidR="00F77C9A" w:rsidRDefault="00617D27" w:rsidP="00617D27">
      <w:pPr>
        <w:pStyle w:val="ListParagraph"/>
        <w:numPr>
          <w:ilvl w:val="0"/>
          <w:numId w:val="11"/>
        </w:numPr>
      </w:pPr>
      <w:r>
        <w:t>Form page screenshot.</w:t>
      </w:r>
    </w:p>
    <w:p w:rsidR="00617D27" w:rsidRDefault="00617D27" w:rsidP="00617D27">
      <w:pPr>
        <w:pStyle w:val="ListParagraph"/>
        <w:ind w:left="1080"/>
      </w:pPr>
    </w:p>
    <w:p w:rsidR="00617D27" w:rsidRDefault="00F77C9A" w:rsidP="00F9703C">
      <w:pPr>
        <w:pStyle w:val="ListParagraph"/>
      </w:pPr>
      <w:r>
        <w:rPr>
          <w:noProof/>
        </w:rPr>
        <w:drawing>
          <wp:inline distT="0" distB="0" distL="0" distR="0" wp14:anchorId="2A26789B" wp14:editId="305C7F02">
            <wp:extent cx="5486400" cy="3086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D27" w:rsidRDefault="00617D27" w:rsidP="00F9703C">
      <w:pPr>
        <w:pStyle w:val="ListParagraph"/>
      </w:pPr>
    </w:p>
    <w:p w:rsidR="00617D27" w:rsidRDefault="00617D27" w:rsidP="00F9703C">
      <w:pPr>
        <w:pStyle w:val="ListParagraph"/>
      </w:pPr>
    </w:p>
    <w:p w:rsidR="00F77C9A" w:rsidRDefault="00617D27" w:rsidP="00F9703C">
      <w:pPr>
        <w:pStyle w:val="ListParagraph"/>
      </w:pPr>
      <w:r>
        <w:br/>
        <w:t>3. Success page screenshot.</w:t>
      </w:r>
    </w:p>
    <w:p w:rsidR="00617D27" w:rsidRDefault="00617D27" w:rsidP="00F9703C">
      <w:pPr>
        <w:pStyle w:val="ListParagraph"/>
      </w:pPr>
    </w:p>
    <w:p w:rsidR="00617D27" w:rsidRDefault="00F77C9A" w:rsidP="00F9703C">
      <w:pPr>
        <w:pStyle w:val="ListParagraph"/>
      </w:pPr>
      <w:r>
        <w:rPr>
          <w:noProof/>
        </w:rPr>
        <w:drawing>
          <wp:inline distT="0" distB="0" distL="0" distR="0" wp14:anchorId="7AED36FD" wp14:editId="1F5C1344">
            <wp:extent cx="5486400" cy="3086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D27">
        <w:br/>
      </w:r>
    </w:p>
    <w:p w:rsidR="00F77C9A" w:rsidRDefault="00617D27" w:rsidP="00617D27">
      <w:pPr>
        <w:pStyle w:val="ListParagraph"/>
        <w:numPr>
          <w:ilvl w:val="0"/>
          <w:numId w:val="12"/>
        </w:numPr>
      </w:pPr>
      <w:r>
        <w:lastRenderedPageBreak/>
        <w:t>MongoDB Atl</w:t>
      </w:r>
      <w:r>
        <w:t>as collection screenshot.</w:t>
      </w:r>
    </w:p>
    <w:p w:rsidR="00617D27" w:rsidRDefault="00617D27" w:rsidP="00617D27"/>
    <w:p w:rsidR="00617D27" w:rsidRDefault="00F77C9A" w:rsidP="00F9703C">
      <w:pPr>
        <w:pStyle w:val="ListParagraph"/>
      </w:pPr>
      <w:r>
        <w:rPr>
          <w:noProof/>
        </w:rPr>
        <w:drawing>
          <wp:inline distT="0" distB="0" distL="0" distR="0" wp14:anchorId="2731E5EF" wp14:editId="5FBE4197">
            <wp:extent cx="5486400" cy="3086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D27" w:rsidRDefault="00617D27" w:rsidP="00F9703C">
      <w:pPr>
        <w:pStyle w:val="ListParagraph"/>
      </w:pPr>
    </w:p>
    <w:p w:rsidR="00617D27" w:rsidRDefault="00617D27" w:rsidP="00F9703C">
      <w:pPr>
        <w:pStyle w:val="ListParagraph"/>
      </w:pPr>
    </w:p>
    <w:p w:rsidR="00D322C0" w:rsidRDefault="00617D27" w:rsidP="00F9703C">
      <w:pPr>
        <w:pStyle w:val="ListParagraph"/>
      </w:pPr>
      <w:r>
        <w:br/>
        <w:t>5. /api JSON response screenshot.</w:t>
      </w:r>
    </w:p>
    <w:p w:rsidR="00617D27" w:rsidRDefault="00617D27" w:rsidP="00F9703C">
      <w:pPr>
        <w:pStyle w:val="ListParagraph"/>
      </w:pPr>
    </w:p>
    <w:p w:rsidR="00617D27" w:rsidRDefault="00617D27" w:rsidP="00F9703C">
      <w:pPr>
        <w:pStyle w:val="ListParagraph"/>
      </w:pPr>
      <w:bookmarkStart w:id="0" w:name="_GoBack"/>
      <w:bookmarkEnd w:id="0"/>
    </w:p>
    <w:p w:rsidR="00F77C9A" w:rsidRDefault="00F77C9A" w:rsidP="00F9703C">
      <w:pPr>
        <w:pStyle w:val="ListParagraph"/>
      </w:pPr>
      <w:r>
        <w:rPr>
          <w:noProof/>
        </w:rPr>
        <w:drawing>
          <wp:inline distT="0" distB="0" distL="0" distR="0" wp14:anchorId="39DE76C7" wp14:editId="52CAD496">
            <wp:extent cx="5486400" cy="3086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7C9A" w:rsidSect="00FE1CFF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BCA01A6"/>
    <w:multiLevelType w:val="hybridMultilevel"/>
    <w:tmpl w:val="6F744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B93FD0"/>
    <w:multiLevelType w:val="hybridMultilevel"/>
    <w:tmpl w:val="D2AA7B5A"/>
    <w:lvl w:ilvl="0" w:tplc="0B948432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780615D"/>
    <w:multiLevelType w:val="hybridMultilevel"/>
    <w:tmpl w:val="AFACD83C"/>
    <w:lvl w:ilvl="0" w:tplc="5CC6B2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1FEF"/>
    <w:rsid w:val="00617D27"/>
    <w:rsid w:val="008D1BD2"/>
    <w:rsid w:val="00943FE2"/>
    <w:rsid w:val="00AA1D8D"/>
    <w:rsid w:val="00B47730"/>
    <w:rsid w:val="00CB0664"/>
    <w:rsid w:val="00D322C0"/>
    <w:rsid w:val="00F77C9A"/>
    <w:rsid w:val="00F9703C"/>
    <w:rsid w:val="00FC693F"/>
    <w:rsid w:val="00FE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A8781F0-791A-44E0-8720-C130B15D0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057A4B-D719-4E36-B9CC-E9127E97E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 Bhujbal</cp:lastModifiedBy>
  <cp:revision>6</cp:revision>
  <dcterms:created xsi:type="dcterms:W3CDTF">2013-12-23T23:15:00Z</dcterms:created>
  <dcterms:modified xsi:type="dcterms:W3CDTF">2026-05-10T02:58:00Z</dcterms:modified>
  <cp:category/>
</cp:coreProperties>
</file>